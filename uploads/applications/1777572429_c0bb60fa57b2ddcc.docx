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Conception et réalisation d’une plateforme de recrutement sécurisée : Admissio</w:t>
      </w:r>
    </w:p>
    <w:p/>
    <w:p>
      <w:pPr>
        <w:pStyle w:val="Heading1"/>
      </w:pPr>
      <w:r>
        <w:t>Introduction générale</w:t>
      </w:r>
    </w:p>
    <w:p>
      <w:r>
        <w:t>À l’ère du numérique, les technologies de l’information et de la communication occupent une place centrale dans le fonctionnement des organisations. Elles permettent d’optimiser les processus, d’améliorer la communication et de répondre efficacement aux besoins des utilisateurs.</w:t>
        <w:br/>
        <w:br/>
        <w:t>Dans ce contexte, le recrutement constitue un enjeu majeur pour les entreprises. Toutefois, les méthodes traditionnelles présentent plusieurs limites, notamment en termes de lenteur, de manque de transparence et de gestion inefficace des candidatures.</w:t>
        <w:br/>
        <w:br/>
        <w:t>Ce mémoire a pour objectif de présenter de manière détaillée la conception, le développement et la mise en œuvre d’une plateforme web de recrutement sécurisée nommée « Admissio ».</w:t>
      </w:r>
    </w:p>
    <w:p>
      <w:pPr>
        <w:pStyle w:val="Heading1"/>
      </w:pPr>
      <w:r>
        <w:t>Chapitre 1 : Présentation du projet</w:t>
      </w:r>
    </w:p>
    <w:p>
      <w:r>
        <w:t>Objectif : concevoir une plateforme web permettant de gérer efficacement le recrutement.</w:t>
      </w:r>
    </w:p>
    <w:p>
      <w:pPr>
        <w:pStyle w:val="Heading1"/>
      </w:pPr>
      <w:r>
        <w:t>Chapitre 2 : Analyse des besoins</w:t>
      </w:r>
    </w:p>
    <w:p>
      <w:r>
        <w:t>Le système repose sur trois acteurs : candidat, recruteur et administrateur.</w:t>
      </w:r>
    </w:p>
    <w:p>
      <w:pPr>
        <w:pStyle w:val="Heading1"/>
      </w:pPr>
      <w:r>
        <w:t>Chapitre 3 : Conception UML</w:t>
      </w:r>
    </w:p>
    <w:p>
      <w:r>
        <w:t>Utilisation des diagrammes de cas d’utilisation, de séquence et de classes.</w:t>
      </w:r>
    </w:p>
    <w:p>
      <w:pPr>
        <w:pStyle w:val="Heading1"/>
      </w:pPr>
      <w:r>
        <w:t>Chapitre 4 : Base de données</w:t>
      </w:r>
    </w:p>
    <w:p>
      <w:r>
        <w:t>La base de données est relationnelle et implémentée avec MySQL.</w:t>
      </w:r>
    </w:p>
    <w:p>
      <w:pPr>
        <w:pStyle w:val="Heading1"/>
      </w:pPr>
      <w:r>
        <w:t>Chapitre 5 : Technologies</w:t>
      </w:r>
    </w:p>
    <w:p>
      <w:r>
        <w:t>PHP 8, MySQL, Bootstrap, JavaScript et AJAX.</w:t>
      </w:r>
    </w:p>
    <w:p>
      <w:pPr>
        <w:pStyle w:val="Heading1"/>
      </w:pPr>
      <w:r>
        <w:t>Chapitre 6 : Développement</w:t>
      </w:r>
    </w:p>
    <w:p>
      <w:r>
        <w:t>Implémentation des fonctionnalités principales de la plateforme.</w:t>
      </w:r>
    </w:p>
    <w:p>
      <w:pPr>
        <w:pStyle w:val="Heading1"/>
      </w:pPr>
      <w:r>
        <w:t>Chapitre 7 : Sécurité</w:t>
      </w:r>
    </w:p>
    <w:p>
      <w:r>
        <w:t>Protection CSRF, XSS et sécurisation des mots de passe.</w:t>
      </w:r>
    </w:p>
    <w:p>
      <w:pPr>
        <w:pStyle w:val="Heading1"/>
      </w:pPr>
      <w:r>
        <w:t>Chapitre 8 : Tests</w:t>
      </w:r>
    </w:p>
    <w:p>
      <w:r>
        <w:t>Validation du bon fonctionnement du système.</w:t>
      </w:r>
    </w:p>
    <w:p>
      <w:pPr>
        <w:pStyle w:val="Heading1"/>
      </w:pPr>
      <w:r>
        <w:t>Conclusion</w:t>
      </w:r>
    </w:p>
    <w:p>
      <w:r>
        <w:t>Ce projet a permis de concevoir une plateforme complète répondant aux besoins du recrutement moderne. Des améliorations futures incluent l’intégration de l’intelligence artificielle et le développement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